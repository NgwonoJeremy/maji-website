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9D44" w14:textId="3B69D7F5" w:rsidR="009A44F3" w:rsidRDefault="00CC6DBE" w:rsidP="00AA32E5">
      <w:pPr>
        <w:jc w:val="center"/>
        <w:rPr>
          <w:b/>
          <w:sz w:val="40"/>
        </w:rPr>
      </w:pPr>
      <w:r>
        <w:rPr>
          <w:b/>
          <w:sz w:val="40"/>
        </w:rPr>
        <w:t>API Testing Evidence</w:t>
      </w:r>
    </w:p>
    <w:p w14:paraId="0B4F048A" w14:textId="77777777" w:rsidR="00AA32E5" w:rsidRDefault="00AA32E5" w:rsidP="00AA32E5">
      <w:pPr>
        <w:jc w:val="center"/>
      </w:pPr>
    </w:p>
    <w:p w14:paraId="386D3846" w14:textId="77777777" w:rsidR="009A44F3" w:rsidRDefault="00CC6DBE">
      <w:pPr>
        <w:pStyle w:val="Heading1"/>
      </w:pPr>
      <w:r>
        <w:t>Test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9A44F3" w14:paraId="22BA55A1" w14:textId="77777777">
        <w:trPr>
          <w:jc w:val="center"/>
        </w:trPr>
        <w:tc>
          <w:tcPr>
            <w:tcW w:w="3312" w:type="dxa"/>
          </w:tcPr>
          <w:p w14:paraId="5114B15E" w14:textId="77777777" w:rsidR="009A44F3" w:rsidRDefault="00CC6DBE">
            <w:r>
              <w:t>Endpoint</w:t>
            </w:r>
          </w:p>
        </w:tc>
        <w:tc>
          <w:tcPr>
            <w:tcW w:w="3312" w:type="dxa"/>
          </w:tcPr>
          <w:p w14:paraId="21E5381F" w14:textId="77777777" w:rsidR="009A44F3" w:rsidRDefault="00CC6DBE">
            <w:r>
              <w:t>Test</w:t>
            </w:r>
          </w:p>
        </w:tc>
        <w:tc>
          <w:tcPr>
            <w:tcW w:w="3312" w:type="dxa"/>
          </w:tcPr>
          <w:p w14:paraId="71A6AFFC" w14:textId="77777777" w:rsidR="009A44F3" w:rsidRDefault="00CC6DBE">
            <w:r>
              <w:t>Result</w:t>
            </w:r>
          </w:p>
        </w:tc>
      </w:tr>
      <w:tr w:rsidR="009A44F3" w14:paraId="47EFC2EA" w14:textId="77777777">
        <w:trPr>
          <w:jc w:val="center"/>
        </w:trPr>
        <w:tc>
          <w:tcPr>
            <w:tcW w:w="3312" w:type="dxa"/>
            <w:vAlign w:val="center"/>
          </w:tcPr>
          <w:p w14:paraId="6173B75C" w14:textId="77777777" w:rsidR="009A44F3" w:rsidRDefault="00CC6DBE">
            <w:r>
              <w:t>PUT /api/customers/1</w:t>
            </w:r>
          </w:p>
        </w:tc>
        <w:tc>
          <w:tcPr>
            <w:tcW w:w="3312" w:type="dxa"/>
            <w:vAlign w:val="center"/>
          </w:tcPr>
          <w:p w14:paraId="2F4E3544" w14:textId="77777777" w:rsidR="009A44F3" w:rsidRDefault="00CC6DBE">
            <w:r>
              <w:t>Valid customer update</w:t>
            </w:r>
          </w:p>
        </w:tc>
        <w:tc>
          <w:tcPr>
            <w:tcW w:w="3312" w:type="dxa"/>
            <w:vAlign w:val="center"/>
          </w:tcPr>
          <w:p w14:paraId="665E3A4E" w14:textId="77777777" w:rsidR="009A44F3" w:rsidRDefault="00CC6DBE">
            <w:r>
              <w:t>200 OK</w:t>
            </w:r>
          </w:p>
        </w:tc>
      </w:tr>
      <w:tr w:rsidR="009A44F3" w14:paraId="79BBDC34" w14:textId="77777777">
        <w:trPr>
          <w:jc w:val="center"/>
        </w:trPr>
        <w:tc>
          <w:tcPr>
            <w:tcW w:w="3312" w:type="dxa"/>
            <w:vAlign w:val="center"/>
          </w:tcPr>
          <w:p w14:paraId="54155928" w14:textId="77777777" w:rsidR="009A44F3" w:rsidRDefault="00CC6DBE">
            <w:r>
              <w:t>PUT /api/customers/1</w:t>
            </w:r>
          </w:p>
        </w:tc>
        <w:tc>
          <w:tcPr>
            <w:tcW w:w="3312" w:type="dxa"/>
            <w:vAlign w:val="center"/>
          </w:tcPr>
          <w:p w14:paraId="520A3EAE" w14:textId="77777777" w:rsidR="009A44F3" w:rsidRDefault="00CC6DBE">
            <w:r>
              <w:t>Missing required field</w:t>
            </w:r>
          </w:p>
        </w:tc>
        <w:tc>
          <w:tcPr>
            <w:tcW w:w="3312" w:type="dxa"/>
            <w:vAlign w:val="center"/>
          </w:tcPr>
          <w:p w14:paraId="6E13694F" w14:textId="77777777" w:rsidR="009A44F3" w:rsidRDefault="00CC6DBE">
            <w:r>
              <w:t>400 Bad Request</w:t>
            </w:r>
          </w:p>
        </w:tc>
      </w:tr>
      <w:tr w:rsidR="009A44F3" w14:paraId="3809743E" w14:textId="77777777">
        <w:trPr>
          <w:jc w:val="center"/>
        </w:trPr>
        <w:tc>
          <w:tcPr>
            <w:tcW w:w="3312" w:type="dxa"/>
            <w:vAlign w:val="center"/>
          </w:tcPr>
          <w:p w14:paraId="36FBB54C" w14:textId="77777777" w:rsidR="009A44F3" w:rsidRDefault="00CC6DBE">
            <w:r>
              <w:t>PUT /api/customers/9999</w:t>
            </w:r>
          </w:p>
        </w:tc>
        <w:tc>
          <w:tcPr>
            <w:tcW w:w="3312" w:type="dxa"/>
            <w:vAlign w:val="center"/>
          </w:tcPr>
          <w:p w14:paraId="7166E891" w14:textId="77777777" w:rsidR="009A44F3" w:rsidRDefault="00CC6DBE">
            <w:r>
              <w:t>Nonexistent customer</w:t>
            </w:r>
          </w:p>
        </w:tc>
        <w:tc>
          <w:tcPr>
            <w:tcW w:w="3312" w:type="dxa"/>
            <w:vAlign w:val="center"/>
          </w:tcPr>
          <w:p w14:paraId="13F4F937" w14:textId="77777777" w:rsidR="009A44F3" w:rsidRDefault="00CC6DBE">
            <w:r>
              <w:t>404 Not Found</w:t>
            </w:r>
          </w:p>
        </w:tc>
      </w:tr>
      <w:tr w:rsidR="009A44F3" w14:paraId="6CF4D31C" w14:textId="77777777">
        <w:trPr>
          <w:jc w:val="center"/>
        </w:trPr>
        <w:tc>
          <w:tcPr>
            <w:tcW w:w="3312" w:type="dxa"/>
            <w:vAlign w:val="center"/>
          </w:tcPr>
          <w:p w14:paraId="5DBD5061" w14:textId="77777777" w:rsidR="009A44F3" w:rsidRDefault="00CC6DBE">
            <w:r>
              <w:t>POST /api/orders</w:t>
            </w:r>
          </w:p>
        </w:tc>
        <w:tc>
          <w:tcPr>
            <w:tcW w:w="3312" w:type="dxa"/>
            <w:vAlign w:val="center"/>
          </w:tcPr>
          <w:p w14:paraId="42C17B9F" w14:textId="77777777" w:rsidR="009A44F3" w:rsidRDefault="00CC6DBE">
            <w:r>
              <w:t>Valid order creation</w:t>
            </w:r>
          </w:p>
        </w:tc>
        <w:tc>
          <w:tcPr>
            <w:tcW w:w="3312" w:type="dxa"/>
            <w:vAlign w:val="center"/>
          </w:tcPr>
          <w:p w14:paraId="13B04933" w14:textId="77777777" w:rsidR="009A44F3" w:rsidRDefault="00CC6DBE">
            <w:r>
              <w:t>201 Created</w:t>
            </w:r>
          </w:p>
        </w:tc>
      </w:tr>
      <w:tr w:rsidR="009A44F3" w14:paraId="4365EA97" w14:textId="77777777">
        <w:trPr>
          <w:jc w:val="center"/>
        </w:trPr>
        <w:tc>
          <w:tcPr>
            <w:tcW w:w="3312" w:type="dxa"/>
            <w:vAlign w:val="center"/>
          </w:tcPr>
          <w:p w14:paraId="0753D21C" w14:textId="77777777" w:rsidR="009A44F3" w:rsidRDefault="00CC6DBE">
            <w:r>
              <w:t>POST /api/orders</w:t>
            </w:r>
          </w:p>
        </w:tc>
        <w:tc>
          <w:tcPr>
            <w:tcW w:w="3312" w:type="dxa"/>
            <w:vAlign w:val="center"/>
          </w:tcPr>
          <w:p w14:paraId="35B0363E" w14:textId="77777777" w:rsidR="009A44F3" w:rsidRDefault="00CC6DBE">
            <w:r>
              <w:t>Invalid order request</w:t>
            </w:r>
          </w:p>
        </w:tc>
        <w:tc>
          <w:tcPr>
            <w:tcW w:w="3312" w:type="dxa"/>
            <w:vAlign w:val="center"/>
          </w:tcPr>
          <w:p w14:paraId="441DB999" w14:textId="77777777" w:rsidR="009A44F3" w:rsidRDefault="00CC6DBE">
            <w:r>
              <w:t>400 Bad Request</w:t>
            </w:r>
          </w:p>
        </w:tc>
      </w:tr>
    </w:tbl>
    <w:p w14:paraId="37E56BB0" w14:textId="77777777" w:rsidR="009A44F3" w:rsidRDefault="009A44F3"/>
    <w:p w14:paraId="776107B1" w14:textId="77777777" w:rsidR="009A44F3" w:rsidRDefault="00CC6DBE">
      <w:pPr>
        <w:pStyle w:val="Heading2"/>
      </w:pPr>
      <w:r>
        <w:t>1. PUT /api/customers/1 — 200 OK</w:t>
      </w:r>
    </w:p>
    <w:p w14:paraId="6070F973" w14:textId="77777777" w:rsidR="009A44F3" w:rsidRDefault="00CC6DBE">
      <w:r>
        <w:t>Valid request. The customer information was successfully updated.</w:t>
      </w:r>
    </w:p>
    <w:p w14:paraId="691E9D32" w14:textId="77777777" w:rsidR="009A44F3" w:rsidRDefault="00CC6DBE">
      <w:pPr>
        <w:jc w:val="center"/>
      </w:pPr>
      <w:r>
        <w:rPr>
          <w:noProof/>
        </w:rPr>
        <w:drawing>
          <wp:inline distT="0" distB="0" distL="0" distR="0" wp14:anchorId="1ECC241C" wp14:editId="1891F66E">
            <wp:extent cx="5943600" cy="2655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9-25 01004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0FF" w14:textId="77777777" w:rsidR="009A44F3" w:rsidRDefault="009A44F3"/>
    <w:p w14:paraId="413E9DD0" w14:textId="77777777" w:rsidR="009A44F3" w:rsidRDefault="00CC6DBE">
      <w:pPr>
        <w:pStyle w:val="Heading2"/>
      </w:pPr>
      <w:r>
        <w:t>2. PUT /api/customers/1 — 400 Bad Request</w:t>
      </w:r>
    </w:p>
    <w:p w14:paraId="1A3912FA" w14:textId="77777777" w:rsidR="009A44F3" w:rsidRDefault="00CC6DBE">
      <w:r>
        <w:t>Invalid request. A required field was omitted, so the API rejected the request.</w:t>
      </w:r>
    </w:p>
    <w:p w14:paraId="1A99AF34" w14:textId="77777777" w:rsidR="009A44F3" w:rsidRDefault="00CC6DBE">
      <w:pPr>
        <w:jc w:val="center"/>
      </w:pPr>
      <w:r>
        <w:rPr>
          <w:noProof/>
        </w:rPr>
        <w:lastRenderedPageBreak/>
        <w:drawing>
          <wp:inline distT="0" distB="0" distL="0" distR="0" wp14:anchorId="32A78C8A" wp14:editId="60C754E9">
            <wp:extent cx="5943600" cy="2629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9-25 0102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214" w14:textId="77777777" w:rsidR="009A44F3" w:rsidRDefault="009A44F3"/>
    <w:p w14:paraId="689F17FA" w14:textId="77777777" w:rsidR="009A44F3" w:rsidRDefault="00CC6DBE">
      <w:pPr>
        <w:pStyle w:val="Heading2"/>
      </w:pPr>
      <w:r>
        <w:t>3. PUT /api/customers/9999 — 404 Not Found</w:t>
      </w:r>
    </w:p>
    <w:p w14:paraId="3A67D34C" w14:textId="77777777" w:rsidR="009A44F3" w:rsidRDefault="00CC6DBE">
      <w:r>
        <w:t>The requested customer does not exist, so the API returned 404 Not Found.</w:t>
      </w:r>
    </w:p>
    <w:p w14:paraId="3C21DFA7" w14:textId="77777777" w:rsidR="009A44F3" w:rsidRDefault="00CC6DBE">
      <w:pPr>
        <w:jc w:val="center"/>
      </w:pPr>
      <w:r>
        <w:rPr>
          <w:noProof/>
        </w:rPr>
        <w:drawing>
          <wp:inline distT="0" distB="0" distL="0" distR="0" wp14:anchorId="5A11531F" wp14:editId="65AEBC5A">
            <wp:extent cx="5943600" cy="3012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9-25 0159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E9B9" w14:textId="77777777" w:rsidR="009A44F3" w:rsidRDefault="009A44F3"/>
    <w:p w14:paraId="314C592A" w14:textId="77777777" w:rsidR="009A44F3" w:rsidRDefault="00CC6DBE">
      <w:pPr>
        <w:pStyle w:val="Heading2"/>
      </w:pPr>
      <w:r>
        <w:t>4. POST /api/orders — 201 Created</w:t>
      </w:r>
    </w:p>
    <w:p w14:paraId="59057CF1" w14:textId="77777777" w:rsidR="009A44F3" w:rsidRDefault="00CC6DBE">
      <w:r>
        <w:t>Valid request. A new order was successfully created.</w:t>
      </w:r>
    </w:p>
    <w:p w14:paraId="42971DD7" w14:textId="77777777" w:rsidR="009A44F3" w:rsidRDefault="00CC6DBE">
      <w:pPr>
        <w:jc w:val="center"/>
      </w:pPr>
      <w:r>
        <w:rPr>
          <w:noProof/>
        </w:rPr>
        <w:lastRenderedPageBreak/>
        <w:drawing>
          <wp:inline distT="0" distB="0" distL="0" distR="0" wp14:anchorId="7B7CBEB4" wp14:editId="7BAD02D0">
            <wp:extent cx="5943600" cy="2736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9-25 0157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759" w14:textId="77777777" w:rsidR="009A44F3" w:rsidRDefault="009A44F3"/>
    <w:p w14:paraId="269B0DCC" w14:textId="77777777" w:rsidR="009A44F3" w:rsidRDefault="00CC6DBE">
      <w:pPr>
        <w:pStyle w:val="Heading2"/>
      </w:pPr>
      <w:r>
        <w:t>5. POST /api/orders — 400 Bad Request</w:t>
      </w:r>
    </w:p>
    <w:p w14:paraId="256D0422" w14:textId="77777777" w:rsidR="009A44F3" w:rsidRDefault="00CC6DBE">
      <w:r>
        <w:t>Invalid order request. The API rejected the request with 400 Bad Request.</w:t>
      </w:r>
    </w:p>
    <w:p w14:paraId="62444898" w14:textId="77777777" w:rsidR="009A44F3" w:rsidRDefault="00CC6DBE">
      <w:pPr>
        <w:jc w:val="center"/>
      </w:pPr>
      <w:r>
        <w:rPr>
          <w:noProof/>
        </w:rPr>
        <w:drawing>
          <wp:inline distT="0" distB="0" distL="0" distR="0" wp14:anchorId="3751D67B" wp14:editId="599DFC55">
            <wp:extent cx="5943600" cy="29544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6-09-25 0022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CA8E" w14:textId="77777777" w:rsidR="009A44F3" w:rsidRDefault="009A44F3"/>
    <w:p w14:paraId="1EB10773" w14:textId="77777777" w:rsidR="00AA32E5" w:rsidRDefault="00AA32E5"/>
    <w:p w14:paraId="20FCC29E" w14:textId="716DDC80" w:rsidR="009A44F3" w:rsidRDefault="00CC6DBE">
      <w:r>
        <w:t>The DELETE vendor endpoint was also tested with an existing vendor, but the request returned a database error because that vendor is referenced by an existing order. A 204 No Content result was therefore not captured. The vendor was not deleted.</w:t>
      </w:r>
    </w:p>
    <w:p w14:paraId="4257A240" w14:textId="67303BD4" w:rsidR="00FE23BE" w:rsidRDefault="00FE23BE">
      <w:r w:rsidRPr="00FE23BE">
        <w:rPr>
          <w:noProof/>
        </w:rPr>
        <w:lastRenderedPageBreak/>
        <w:drawing>
          <wp:inline distT="0" distB="0" distL="0" distR="0" wp14:anchorId="40741EDD" wp14:editId="7B80F082">
            <wp:extent cx="6309360" cy="1097280"/>
            <wp:effectExtent l="0" t="0" r="0" b="7620"/>
            <wp:docPr id="12039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73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51FF" w14:textId="77777777" w:rsidR="00FE23BE" w:rsidRDefault="00FE23BE"/>
    <w:p w14:paraId="4749D6DB" w14:textId="77777777" w:rsidR="00FE23BE" w:rsidRDefault="00FE23BE"/>
    <w:p w14:paraId="1BC2E4B1" w14:textId="070EF575" w:rsidR="009A44F3" w:rsidRDefault="00AA32E5">
      <w:r>
        <w:t xml:space="preserve">We have also </w:t>
      </w:r>
      <w:proofErr w:type="gramStart"/>
      <w:r>
        <w:t>encounter</w:t>
      </w:r>
      <w:proofErr w:type="gramEnd"/>
      <w:r>
        <w:t xml:space="preserve"> 500</w:t>
      </w:r>
      <w:r w:rsidR="00CC6DBE">
        <w:t xml:space="preserve"> Internal Server Error responses </w:t>
      </w:r>
      <w:r>
        <w:t xml:space="preserve">while testing and </w:t>
      </w:r>
      <w:proofErr w:type="gramStart"/>
      <w:r>
        <w:t>these screenshot</w:t>
      </w:r>
      <w:proofErr w:type="gramEnd"/>
      <w:r w:rsidR="00CC6DBE">
        <w:t xml:space="preserve"> are not </w:t>
      </w:r>
      <w:proofErr w:type="gramStart"/>
      <w:r w:rsidR="00CC6DBE">
        <w:t xml:space="preserve">included </w:t>
      </w:r>
      <w:r w:rsidR="00FE23BE">
        <w:t xml:space="preserve"> in</w:t>
      </w:r>
      <w:proofErr w:type="gramEnd"/>
      <w:r w:rsidR="00FE23BE">
        <w:t xml:space="preserve"> this document</w:t>
      </w:r>
      <w:r w:rsidR="00CC6DBE">
        <w:t>.</w:t>
      </w:r>
    </w:p>
    <w:sectPr w:rsidR="009A44F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457790">
    <w:abstractNumId w:val="8"/>
  </w:num>
  <w:num w:numId="2" w16cid:durableId="1655331283">
    <w:abstractNumId w:val="6"/>
  </w:num>
  <w:num w:numId="3" w16cid:durableId="272905814">
    <w:abstractNumId w:val="5"/>
  </w:num>
  <w:num w:numId="4" w16cid:durableId="2019503710">
    <w:abstractNumId w:val="4"/>
  </w:num>
  <w:num w:numId="5" w16cid:durableId="1618216960">
    <w:abstractNumId w:val="7"/>
  </w:num>
  <w:num w:numId="6" w16cid:durableId="1377316468">
    <w:abstractNumId w:val="3"/>
  </w:num>
  <w:num w:numId="7" w16cid:durableId="706681564">
    <w:abstractNumId w:val="2"/>
  </w:num>
  <w:num w:numId="8" w16cid:durableId="460616208">
    <w:abstractNumId w:val="1"/>
  </w:num>
  <w:num w:numId="9" w16cid:durableId="150690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4C6"/>
    <w:rsid w:val="0015074B"/>
    <w:rsid w:val="002354C4"/>
    <w:rsid w:val="00292767"/>
    <w:rsid w:val="0029639D"/>
    <w:rsid w:val="00326F90"/>
    <w:rsid w:val="005202C2"/>
    <w:rsid w:val="006C713A"/>
    <w:rsid w:val="009A44F3"/>
    <w:rsid w:val="00AA1D8D"/>
    <w:rsid w:val="00AA32E5"/>
    <w:rsid w:val="00B47730"/>
    <w:rsid w:val="00CB0664"/>
    <w:rsid w:val="00CC6DBE"/>
    <w:rsid w:val="00FC693F"/>
    <w:rsid w:val="00FE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95646"/>
  <w14:defaultImageDpi w14:val="300"/>
  <w15:docId w15:val="{4FB427CF-57CE-46D2-95E8-BE7F6E7F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Ng'wono</cp:lastModifiedBy>
  <cp:revision>3</cp:revision>
  <dcterms:created xsi:type="dcterms:W3CDTF">2026-09-24T23:24:00Z</dcterms:created>
  <dcterms:modified xsi:type="dcterms:W3CDTF">2026-09-25T07:08:00Z</dcterms:modified>
  <cp:category/>
</cp:coreProperties>
</file>